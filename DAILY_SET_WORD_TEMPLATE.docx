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MẪU DAILY SET – ENGLISH NOTEBOOK</w:t>
      </w:r>
    </w:p>
    <w:p>
      <w:r>
        <w:t>Quy tắc: mỗi câu gồm 1 dòng câu hỏi + 4 đáp án A–D. Chỉ IN ĐẬM đúng 1 đáp án. Có thể làm 20, 50 hoặc 100 câu.</w:t>
      </w:r>
    </w:p>
    <w:p>
      <w:r>
        <w:t>1. abandon</w:t>
      </w:r>
    </w:p>
    <w:p>
      <w:r>
        <w:t>A. tiếp tục</w:t>
      </w:r>
    </w:p>
    <w:p>
      <w:r>
        <w:t>B. bắt đầu</w:t>
      </w:r>
    </w:p>
    <w:p>
      <w:r>
        <w:rPr>
          <w:b/>
        </w:rPr>
        <w:t>C. từ bỏ</w:t>
      </w:r>
    </w:p>
    <w:p>
      <w:r>
        <w:t>D. giữ lại</w:t>
      </w:r>
    </w:p>
    <w:p>
      <w:r>
        <w:t>2. achieve</w:t>
      </w:r>
    </w:p>
    <w:p>
      <w:r>
        <w:t>A. thất bại</w:t>
      </w:r>
    </w:p>
    <w:p>
      <w:r>
        <w:rPr>
          <w:b/>
        </w:rPr>
        <w:t>B. đạt được</w:t>
      </w:r>
    </w:p>
    <w:p>
      <w:r>
        <w:t>C. trì hoãn</w:t>
      </w:r>
    </w:p>
    <w:p>
      <w:r>
        <w:t>D. quên</w:t>
      </w:r>
    </w:p>
    <w:p>
      <w:r>
        <w:t>3. accurate</w:t>
      </w:r>
    </w:p>
    <w:p>
      <w:r>
        <w:rPr>
          <w:b/>
        </w:rPr>
        <w:t>A. chính xác</w:t>
      </w:r>
    </w:p>
    <w:p>
      <w:r>
        <w:t>B. nguy hiểm</w:t>
      </w:r>
    </w:p>
    <w:p>
      <w:r>
        <w:t>C. ồn ào</w:t>
      </w:r>
    </w:p>
    <w:p>
      <w:r>
        <w:t>D. chậm</w:t>
      </w:r>
    </w:p>
    <w:p>
      <w:r>
        <w:t>4. benefit</w:t>
      </w:r>
    </w:p>
    <w:p>
      <w:r>
        <w:rPr>
          <w:b/>
        </w:rPr>
        <w:t>A. lợi ích</w:t>
      </w:r>
    </w:p>
    <w:p>
      <w:r>
        <w:t>B. vấn đề</w:t>
      </w:r>
    </w:p>
    <w:p>
      <w:r>
        <w:t>C. thói quen</w:t>
      </w:r>
    </w:p>
    <w:p>
      <w:r>
        <w:t>D. kế hoạch</w:t>
      </w:r>
    </w:p>
    <w:p>
      <w:r>
        <w:t>5. challenge</w:t>
      </w:r>
    </w:p>
    <w:p>
      <w:r>
        <w:rPr>
          <w:b/>
        </w:rPr>
        <w:t>A. thử thách</w:t>
      </w:r>
    </w:p>
    <w:p>
      <w:r>
        <w:t>B. phần thưởng</w:t>
      </w:r>
    </w:p>
    <w:p>
      <w:r>
        <w:t>C. kỳ nghỉ</w:t>
      </w:r>
    </w:p>
    <w:p>
      <w:r>
        <w:t>D. môn học</w:t>
      </w:r>
    </w:p>
    <w:p>
      <w:r>
        <w:t>6. community</w:t>
      </w:r>
    </w:p>
    <w:p>
      <w:r>
        <w:rPr>
          <w:b/>
        </w:rPr>
        <w:t>A. cộng đồng</w:t>
      </w:r>
    </w:p>
    <w:p>
      <w:r>
        <w:t>B. gia đình</w:t>
      </w:r>
    </w:p>
    <w:p>
      <w:r>
        <w:t>C. cá nhân</w:t>
      </w:r>
    </w:p>
    <w:p>
      <w:r>
        <w:t>D. văn phòng</w:t>
      </w:r>
    </w:p>
    <w:p>
      <w:r>
        <w:t>7. confident</w:t>
      </w:r>
    </w:p>
    <w:p>
      <w:r>
        <w:rPr>
          <w:b/>
        </w:rPr>
        <w:t>A. tự tin</w:t>
      </w:r>
    </w:p>
    <w:p>
      <w:r>
        <w:t>B. lo lắng</w:t>
      </w:r>
    </w:p>
    <w:p>
      <w:r>
        <w:t>C. mệt mỏi</w:t>
      </w:r>
    </w:p>
    <w:p>
      <w:r>
        <w:t>D. im lặng</w:t>
      </w:r>
    </w:p>
    <w:p>
      <w:r>
        <w:t>8. decision</w:t>
      </w:r>
    </w:p>
    <w:p>
      <w:r>
        <w:rPr>
          <w:b/>
        </w:rPr>
        <w:t>A. quyết định</w:t>
      </w:r>
    </w:p>
    <w:p>
      <w:r>
        <w:t>B. hành động</w:t>
      </w:r>
    </w:p>
    <w:p>
      <w:r>
        <w:t>C. kết quả</w:t>
      </w:r>
    </w:p>
    <w:p>
      <w:r>
        <w:t>D. cơ hội</w:t>
      </w:r>
    </w:p>
    <w:p>
      <w:r>
        <w:t>9. develop</w:t>
      </w:r>
    </w:p>
    <w:p>
      <w:r>
        <w:rPr>
          <w:b/>
        </w:rPr>
        <w:t>A. phát triển</w:t>
      </w:r>
    </w:p>
    <w:p>
      <w:r>
        <w:t>B. phá hủy</w:t>
      </w:r>
    </w:p>
    <w:p>
      <w:r>
        <w:t>C. quên</w:t>
      </w:r>
    </w:p>
    <w:p>
      <w:r>
        <w:t>D. giảm</w:t>
      </w:r>
    </w:p>
    <w:p>
      <w:r>
        <w:t>10. environment</w:t>
      </w:r>
    </w:p>
    <w:p>
      <w:r>
        <w:rPr>
          <w:b/>
        </w:rPr>
        <w:t>A. môi trường</w:t>
      </w:r>
    </w:p>
    <w:p>
      <w:r>
        <w:t>B. bệnh viện</w:t>
      </w:r>
    </w:p>
    <w:p>
      <w:r>
        <w:t>C. thư viện</w:t>
      </w:r>
    </w:p>
    <w:p>
      <w:r>
        <w:t>D. sân vận động</w:t>
      </w:r>
    </w:p>
    <w:p>
      <w:r>
        <w:t>11. essential</w:t>
      </w:r>
    </w:p>
    <w:p>
      <w:r>
        <w:rPr>
          <w:b/>
        </w:rPr>
        <w:t>A. thiết yếu</w:t>
      </w:r>
    </w:p>
    <w:p>
      <w:r>
        <w:t>B. hiếm</w:t>
      </w:r>
    </w:p>
    <w:p>
      <w:r>
        <w:t>C. đắt đỏ</w:t>
      </w:r>
    </w:p>
    <w:p>
      <w:r>
        <w:t>D. nguy hiểm</w:t>
      </w:r>
    </w:p>
    <w:p>
      <w:r>
        <w:t>12. generous</w:t>
      </w:r>
    </w:p>
    <w:p>
      <w:r>
        <w:rPr>
          <w:b/>
        </w:rPr>
        <w:t>A. hào phóng</w:t>
      </w:r>
    </w:p>
    <w:p>
      <w:r>
        <w:t>B. ích kỷ</w:t>
      </w:r>
    </w:p>
    <w:p>
      <w:r>
        <w:t>C. lười biếng</w:t>
      </w:r>
    </w:p>
    <w:p>
      <w:r>
        <w:t>D. khó tính</w:t>
      </w:r>
    </w:p>
    <w:p>
      <w:r>
        <w:t>13. improve</w:t>
      </w:r>
    </w:p>
    <w:p>
      <w:r>
        <w:rPr>
          <w:b/>
        </w:rPr>
        <w:t>A. cải thiện</w:t>
      </w:r>
    </w:p>
    <w:p>
      <w:r>
        <w:t>B. ngăn cản</w:t>
      </w:r>
    </w:p>
    <w:p>
      <w:r>
        <w:t>C. rời đi</w:t>
      </w:r>
    </w:p>
    <w:p>
      <w:r>
        <w:t>D. đóng cửa</w:t>
      </w:r>
    </w:p>
    <w:p>
      <w:r>
        <w:t>14. knowledge</w:t>
      </w:r>
    </w:p>
    <w:p>
      <w:r>
        <w:rPr>
          <w:b/>
        </w:rPr>
        <w:t>A. kiến thức</w:t>
      </w:r>
    </w:p>
    <w:p>
      <w:r>
        <w:t>B. kỳ nghỉ</w:t>
      </w:r>
    </w:p>
    <w:p>
      <w:r>
        <w:t>C. âm nhạc</w:t>
      </w:r>
    </w:p>
    <w:p>
      <w:r>
        <w:t>D. thể thao</w:t>
      </w:r>
    </w:p>
    <w:p>
      <w:r>
        <w:t>15. opportunity</w:t>
      </w:r>
    </w:p>
    <w:p>
      <w:r>
        <w:rPr>
          <w:b/>
        </w:rPr>
        <w:t>A. cơ hội</w:t>
      </w:r>
    </w:p>
    <w:p>
      <w:r>
        <w:t>B. thất bại</w:t>
      </w:r>
    </w:p>
    <w:p>
      <w:r>
        <w:t>C. thói quen</w:t>
      </w:r>
    </w:p>
    <w:p>
      <w:r>
        <w:t>D. quy tắc</w:t>
      </w:r>
    </w:p>
    <w:p>
      <w:r>
        <w:t>16. responsibility</w:t>
      </w:r>
    </w:p>
    <w:p>
      <w:r>
        <w:rPr>
          <w:b/>
        </w:rPr>
        <w:t>A. trách nhiệm</w:t>
      </w:r>
    </w:p>
    <w:p>
      <w:r>
        <w:t>B. sự nổi tiếng</w:t>
      </w:r>
    </w:p>
    <w:p>
      <w:r>
        <w:t>C. sự im lặng</w:t>
      </w:r>
    </w:p>
    <w:p>
      <w:r>
        <w:t>D. sự may mắn</w:t>
      </w:r>
    </w:p>
    <w:p>
      <w:r>
        <w:t>17. solution</w:t>
      </w:r>
    </w:p>
    <w:p>
      <w:r>
        <w:rPr>
          <w:b/>
        </w:rPr>
        <w:t>A. giải pháp</w:t>
      </w:r>
    </w:p>
    <w:p>
      <w:r>
        <w:t>B. câu hỏi</w:t>
      </w:r>
    </w:p>
    <w:p>
      <w:r>
        <w:t>C. lỗi</w:t>
      </w:r>
    </w:p>
    <w:p>
      <w:r>
        <w:t>D. tin tức</w:t>
      </w:r>
    </w:p>
    <w:p>
      <w:r>
        <w:t>18. support</w:t>
      </w:r>
    </w:p>
    <w:p>
      <w:r>
        <w:rPr>
          <w:b/>
        </w:rPr>
        <w:t>A. hỗ trợ</w:t>
      </w:r>
    </w:p>
    <w:p>
      <w:r>
        <w:t>B. phản đối</w:t>
      </w:r>
    </w:p>
    <w:p>
      <w:r>
        <w:t>C. rời bỏ</w:t>
      </w:r>
    </w:p>
    <w:p>
      <w:r>
        <w:t>D. che giấu</w:t>
      </w:r>
    </w:p>
    <w:p>
      <w:r>
        <w:t>19. valuable</w:t>
      </w:r>
    </w:p>
    <w:p>
      <w:r>
        <w:rPr>
          <w:b/>
        </w:rPr>
        <w:t>A. có giá trị</w:t>
      </w:r>
    </w:p>
    <w:p>
      <w:r>
        <w:t>B. vô ích</w:t>
      </w:r>
    </w:p>
    <w:p>
      <w:r>
        <w:t>C. bình thường</w:t>
      </w:r>
    </w:p>
    <w:p>
      <w:r>
        <w:t>D. ồn ào</w:t>
      </w:r>
    </w:p>
    <w:p>
      <w:r>
        <w:t>20. volunteer</w:t>
      </w:r>
    </w:p>
    <w:p>
      <w:r>
        <w:rPr>
          <w:b/>
        </w:rPr>
        <w:t>A. tình nguyện viên</w:t>
      </w:r>
    </w:p>
    <w:p>
      <w:r>
        <w:t>B. giáo viên</w:t>
      </w:r>
    </w:p>
    <w:p>
      <w:r>
        <w:t>C. bác sĩ</w:t>
      </w:r>
    </w:p>
    <w:p>
      <w:r>
        <w:t>D. người lái xe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